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 w:line="240" w:lineRule="auto" w:before="0"/>
        <w:jc w:val="center"/>
        <w:bidi/>
      </w:pPr>
      <w:r>
        <w:rPr>
          <w:rFonts w:ascii="Arial" w:hAnsi="Arial" w:eastAsia="Arial" w:cs="Arial"/>
          <w:b/>
          <w:color w:val="000000"/>
          <w:sz w:val="33"/>
        </w:rPr>
        <w:t>ورقة التقاط مؤقتة لتنفيذ برنامج</w:t>
      </w:r>
    </w:p>
    <w:p>
      <w:pPr>
        <w:spacing w:after="80" w:line="240" w:lineRule="auto" w:before="0"/>
        <w:jc w:val="center"/>
        <w:bidi/>
      </w:pPr>
      <w:r>
        <w:rPr>
          <w:rFonts w:ascii="Arial" w:hAnsi="Arial" w:eastAsia="Arial" w:cs="Arial"/>
          <w:b w:val="0"/>
          <w:color w:val="1F6F8B"/>
          <w:sz w:val="18"/>
        </w:rPr>
        <w:t>تستخدم عند تعذر الإدخال الفوري فقط، ولا تنشئ سجلًا موازيًا لنظام نور</w:t>
      </w:r>
    </w:p>
    <w:p>
      <w:pPr>
        <w:spacing w:after="60" w:line="240" w:lineRule="auto" w:before="0"/>
        <w:jc w:val="right"/>
        <w:bidi/>
      </w:pPr>
      <w:r>
        <w:rPr>
          <w:rFonts w:ascii="Arial" w:hAnsi="Arial" w:eastAsia="Arial" w:cs="Arial"/>
          <w:b w:val="0"/>
          <w:color w:val="000000"/>
          <w:sz w:val="17"/>
        </w:rPr>
        <w:t>اكتب الحد الأدنى الذي نشأ أثناء التنفيذ. الأهداف والمؤشرات والأدوار والمتطلبات تنقل من الخطة المعتمدة ودليل البرنامج، ولا يعاد اختراعها هنا.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</w:tblPr>
      <w:tblGrid>
        <w:gridCol w:w="2693"/>
        <w:gridCol w:w="2693"/>
        <w:gridCol w:w="2693"/>
        <w:gridCol w:w="2693"/>
      </w:tblGrid>
      <w:tr>
        <w:tc>
          <w:tcPr>
            <w:tcW w:type="dxa" w:w="10772"/>
            <w:tcMar>
              <w:top w:w="80" w:type="dxa"/>
              <w:start w:w="100" w:type="dxa"/>
              <w:bottom w:w="80" w:type="dxa"/>
              <w:end w:w="100" w:type="dxa"/>
            </w:tcMar>
            <w:gridSpan w:val="4"/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  <w:shd w:fill="0B5963"/>
          </w:tcPr>
          <w:p>
            <w:pPr>
              <w:spacing w:after="0" w:line="240" w:lineRule="auto"/>
              <w:jc w:val="center"/>
              <w:bidi/>
            </w:pPr>
            <w:r/>
            <w:r>
              <w:rPr>
                <w:rFonts w:ascii="Arial" w:hAnsi="Arial" w:eastAsia="Arial" w:cs="Arial"/>
                <w:b/>
                <w:color w:val="FFFFFF"/>
                <w:sz w:val="18"/>
              </w:rPr>
              <w:t>بيانات التنفيذ</w:t>
            </w:r>
          </w:p>
        </w:tc>
      </w:tr>
      <w:tr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  <w:shd w:fill="EAF3F5"/>
          </w:tcPr>
          <w:p>
            <w:pPr>
              <w:spacing w:after="0" w:line="240" w:lineRule="auto"/>
              <w:jc w:val="center"/>
              <w:bidi/>
            </w:pPr>
            <w:r/>
            <w:r>
              <w:rPr>
                <w:rFonts w:ascii="Arial" w:hAnsi="Arial" w:eastAsia="Arial" w:cs="Arial"/>
                <w:b/>
                <w:color w:val="000000"/>
                <w:sz w:val="16"/>
              </w:rPr>
              <w:t>رقم الالتقاط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</w:tcPr>
          <w:p>
            <w:pPr>
              <w:spacing w:after="0" w:line="240" w:lineRule="auto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P-..............</w:t>
            </w:r>
          </w:p>
        </w:tc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  <w:shd w:fill="EAF3F5"/>
          </w:tcPr>
          <w:p>
            <w:pPr>
              <w:spacing w:after="0" w:line="240" w:lineRule="auto"/>
              <w:jc w:val="center"/>
              <w:bidi/>
            </w:pPr>
            <w:r/>
            <w:r>
              <w:rPr>
                <w:rFonts w:ascii="Arial" w:hAnsi="Arial" w:eastAsia="Arial" w:cs="Arial"/>
                <w:b/>
                <w:color w:val="000000"/>
                <w:sz w:val="16"/>
              </w:rPr>
              <w:t>رمز الخطة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</w:tcPr>
          <w:p>
            <w:pPr>
              <w:spacing w:after="0" w:line="240" w:lineRule="auto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....................</w:t>
            </w:r>
          </w:p>
        </w:tc>
      </w:tr>
      <w:tr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  <w:shd w:fill="F3F4F5"/>
          </w:tcPr>
          <w:p>
            <w:pPr>
              <w:spacing w:after="0" w:line="240" w:lineRule="auto"/>
              <w:jc w:val="center"/>
              <w:bidi/>
            </w:pPr>
            <w:r/>
            <w:r>
              <w:rPr>
                <w:rFonts w:ascii="Arial" w:hAnsi="Arial" w:eastAsia="Arial" w:cs="Arial"/>
                <w:b/>
                <w:color w:val="000000"/>
                <w:sz w:val="16"/>
              </w:rPr>
              <w:t>اسم البرنامج ومرجعه</w:t>
            </w:r>
          </w:p>
        </w:tc>
        <w:tc>
          <w:tcPr>
            <w:tcW w:type="dxa" w:w="8901"/>
            <w:tcMar>
              <w:top w:w="80" w:type="dxa"/>
              <w:start w:w="100" w:type="dxa"/>
              <w:bottom w:w="80" w:type="dxa"/>
              <w:end w:w="100" w:type="dxa"/>
            </w:tcMar>
            <w:gridSpan w:val="3"/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</w:tcPr>
          <w:p>
            <w:pPr>
              <w:spacing w:after="0" w:line="240" w:lineRule="auto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 xml:space="preserve"> </w:t>
            </w:r>
          </w:p>
        </w:tc>
      </w:tr>
      <w:tr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  <w:shd w:fill="EAF3F5"/>
          </w:tcPr>
          <w:p>
            <w:pPr>
              <w:spacing w:after="0" w:line="240" w:lineRule="auto"/>
              <w:jc w:val="center"/>
              <w:bidi/>
            </w:pPr>
            <w:r/>
            <w:r>
              <w:rPr>
                <w:rFonts w:ascii="Arial" w:hAnsi="Arial" w:eastAsia="Arial" w:cs="Arial"/>
                <w:b/>
                <w:color w:val="000000"/>
                <w:sz w:val="16"/>
              </w:rPr>
              <w:t>تاريخ التنفيذ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</w:tcPr>
          <w:p>
            <w:pPr>
              <w:spacing w:after="0" w:line="240" w:lineRule="auto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...... / ...... / ............</w:t>
            </w:r>
          </w:p>
        </w:tc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  <w:shd w:fill="EAF3F5"/>
          </w:tcPr>
          <w:p>
            <w:pPr>
              <w:spacing w:after="0" w:line="240" w:lineRule="auto"/>
              <w:jc w:val="center"/>
              <w:bidi/>
            </w:pPr>
            <w:r/>
            <w:r>
              <w:rPr>
                <w:rFonts w:ascii="Arial" w:hAnsi="Arial" w:eastAsia="Arial" w:cs="Arial"/>
                <w:b/>
                <w:color w:val="000000"/>
                <w:sz w:val="16"/>
              </w:rPr>
              <w:t>المكان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</w:tcPr>
          <w:p>
            <w:pPr>
              <w:spacing w:after="0" w:line="240" w:lineRule="auto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....................</w:t>
            </w:r>
          </w:p>
        </w:tc>
      </w:tr>
      <w:tr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  <w:shd w:fill="EAF3F5"/>
          </w:tcPr>
          <w:p>
            <w:pPr>
              <w:spacing w:after="0" w:line="240" w:lineRule="auto"/>
              <w:jc w:val="center"/>
              <w:bidi/>
            </w:pPr>
            <w:r/>
            <w:r>
              <w:rPr>
                <w:rFonts w:ascii="Arial" w:hAnsi="Arial" w:eastAsia="Arial" w:cs="Arial"/>
                <w:b/>
                <w:color w:val="000000"/>
                <w:sz w:val="16"/>
              </w:rPr>
              <w:t>الفئة المستهدفة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</w:tcPr>
          <w:p>
            <w:pPr>
              <w:spacing w:after="0" w:line="240" w:lineRule="auto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....................</w:t>
            </w:r>
          </w:p>
        </w:tc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  <w:shd w:fill="EAF3F5"/>
          </w:tcPr>
          <w:p>
            <w:pPr>
              <w:spacing w:after="0" w:line="240" w:lineRule="auto"/>
              <w:jc w:val="center"/>
              <w:bidi/>
            </w:pPr>
            <w:r/>
            <w:r>
              <w:rPr>
                <w:rFonts w:ascii="Arial" w:hAnsi="Arial" w:eastAsia="Arial" w:cs="Arial"/>
                <w:b/>
                <w:color w:val="000000"/>
                <w:sz w:val="16"/>
              </w:rPr>
              <w:t>الحضور الفعلي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</w:tcPr>
          <w:p>
            <w:pPr>
              <w:spacing w:after="0" w:line="240" w:lineRule="auto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....................</w:t>
            </w:r>
          </w:p>
        </w:tc>
      </w:tr>
      <w:tr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  <w:shd w:fill="EAF3F5"/>
          </w:tcPr>
          <w:p>
            <w:pPr>
              <w:spacing w:after="0" w:line="240" w:lineRule="auto"/>
              <w:jc w:val="center"/>
              <w:bidi/>
            </w:pPr>
            <w:r/>
            <w:r>
              <w:rPr>
                <w:rFonts w:ascii="Arial" w:hAnsi="Arial" w:eastAsia="Arial" w:cs="Arial"/>
                <w:b/>
                <w:color w:val="000000"/>
                <w:sz w:val="16"/>
              </w:rPr>
              <w:t>المنفذ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</w:tcPr>
          <w:p>
            <w:pPr>
              <w:spacing w:after="0" w:line="240" w:lineRule="auto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....................</w:t>
            </w:r>
          </w:p>
        </w:tc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  <w:shd w:fill="EAF3F5"/>
          </w:tcPr>
          <w:p>
            <w:pPr>
              <w:spacing w:after="0" w:line="240" w:lineRule="auto"/>
              <w:jc w:val="center"/>
              <w:bidi/>
            </w:pPr>
            <w:r/>
            <w:r>
              <w:rPr>
                <w:rFonts w:ascii="Arial" w:hAnsi="Arial" w:eastAsia="Arial" w:cs="Arial"/>
                <w:b/>
                <w:color w:val="000000"/>
                <w:sz w:val="16"/>
              </w:rPr>
              <w:t>حالة التنفيذ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</w:tcPr>
          <w:p>
            <w:pPr>
              <w:spacing w:after="0" w:line="240" w:lineRule="auto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□ مكتمل  □ جزئي  □ مرحل بسبب</w:t>
            </w:r>
          </w:p>
        </w:tc>
      </w:tr>
      <w:tr>
        <w:tc>
          <w:tcPr>
            <w:tcW w:type="dxa" w:w="10772"/>
            <w:tcMar>
              <w:top w:w="80" w:type="dxa"/>
              <w:start w:w="100" w:type="dxa"/>
              <w:bottom w:w="80" w:type="dxa"/>
              <w:end w:w="100" w:type="dxa"/>
            </w:tcMar>
            <w:gridSpan w:val="4"/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  <w:shd w:fill="0B5963"/>
          </w:tcPr>
          <w:p>
            <w:pPr>
              <w:spacing w:after="0" w:line="240" w:lineRule="auto"/>
              <w:jc w:val="center"/>
              <w:bidi/>
            </w:pPr>
            <w:r/>
            <w:r>
              <w:rPr>
                <w:rFonts w:ascii="Arial" w:hAnsi="Arial" w:eastAsia="Arial" w:cs="Arial"/>
                <w:b/>
                <w:color w:val="FFFFFF"/>
                <w:sz w:val="18"/>
              </w:rPr>
              <w:t>النتيجة والشاهد</w:t>
            </w:r>
          </w:p>
        </w:tc>
      </w:tr>
      <w:tr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  <w:shd w:fill="F3F4F5"/>
          </w:tcPr>
          <w:p>
            <w:pPr>
              <w:spacing w:after="0" w:line="240" w:lineRule="auto"/>
              <w:jc w:val="center"/>
              <w:bidi/>
            </w:pPr>
            <w:r/>
            <w:r>
              <w:rPr>
                <w:rFonts w:ascii="Arial" w:hAnsi="Arial" w:eastAsia="Arial" w:cs="Arial"/>
                <w:b/>
                <w:color w:val="000000"/>
                <w:sz w:val="16"/>
              </w:rPr>
              <w:t>الإجراء المنفذ</w:t>
            </w:r>
          </w:p>
        </w:tc>
        <w:tc>
          <w:tcPr>
            <w:tcW w:type="dxa" w:w="8901"/>
            <w:tcMar>
              <w:top w:w="80" w:type="dxa"/>
              <w:start w:w="100" w:type="dxa"/>
              <w:bottom w:w="80" w:type="dxa"/>
              <w:end w:w="100" w:type="dxa"/>
            </w:tcMar>
            <w:gridSpan w:val="3"/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</w:tcPr>
          <w:p>
            <w:pPr>
              <w:spacing w:after="0" w:line="240" w:lineRule="auto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 xml:space="preserve"> </w:t>
            </w:r>
            <w:r>
              <w:br/>
            </w:r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 xml:space="preserve"> </w:t>
            </w:r>
            <w:r>
              <w:br/>
            </w:r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 xml:space="preserve"> </w:t>
            </w:r>
            <w:r>
              <w:br/>
            </w:r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 xml:space="preserve"> </w:t>
            </w:r>
          </w:p>
        </w:tc>
      </w:tr>
      <w:tr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  <w:shd w:fill="F3F4F5"/>
          </w:tcPr>
          <w:p>
            <w:pPr>
              <w:spacing w:after="0" w:line="240" w:lineRule="auto"/>
              <w:jc w:val="center"/>
              <w:bidi/>
            </w:pPr>
            <w:r/>
            <w:r>
              <w:rPr>
                <w:rFonts w:ascii="Arial" w:hAnsi="Arial" w:eastAsia="Arial" w:cs="Arial"/>
                <w:b/>
                <w:color w:val="000000"/>
                <w:sz w:val="16"/>
              </w:rPr>
              <w:t>القيمة الفعلية للمؤشر</w:t>
            </w:r>
          </w:p>
        </w:tc>
        <w:tc>
          <w:tcPr>
            <w:tcW w:type="dxa" w:w="8901"/>
            <w:tcMar>
              <w:top w:w="80" w:type="dxa"/>
              <w:start w:w="100" w:type="dxa"/>
              <w:bottom w:w="80" w:type="dxa"/>
              <w:end w:w="100" w:type="dxa"/>
            </w:tcMar>
            <w:gridSpan w:val="3"/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</w:tcPr>
          <w:p>
            <w:pPr>
              <w:spacing w:after="0" w:line="240" w:lineRule="auto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 xml:space="preserve"> </w:t>
            </w:r>
            <w:r>
              <w:br/>
            </w:r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 xml:space="preserve"> </w:t>
            </w:r>
          </w:p>
        </w:tc>
      </w:tr>
      <w:tr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  <w:shd w:fill="F3F4F5"/>
          </w:tcPr>
          <w:p>
            <w:pPr>
              <w:spacing w:after="0" w:line="240" w:lineRule="auto"/>
              <w:jc w:val="center"/>
              <w:bidi/>
            </w:pPr>
            <w:r/>
            <w:r>
              <w:rPr>
                <w:rFonts w:ascii="Arial" w:hAnsi="Arial" w:eastAsia="Arial" w:cs="Arial"/>
                <w:b/>
                <w:color w:val="000000"/>
                <w:sz w:val="16"/>
              </w:rPr>
              <w:t>النتيجة أو الملاحظة</w:t>
            </w:r>
          </w:p>
        </w:tc>
        <w:tc>
          <w:tcPr>
            <w:tcW w:type="dxa" w:w="8901"/>
            <w:tcMar>
              <w:top w:w="80" w:type="dxa"/>
              <w:start w:w="100" w:type="dxa"/>
              <w:bottom w:w="80" w:type="dxa"/>
              <w:end w:w="100" w:type="dxa"/>
            </w:tcMar>
            <w:gridSpan w:val="3"/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</w:tcPr>
          <w:p>
            <w:pPr>
              <w:spacing w:after="0" w:line="240" w:lineRule="auto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 xml:space="preserve"> </w:t>
            </w:r>
            <w:r>
              <w:br/>
            </w:r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 xml:space="preserve"> </w:t>
            </w:r>
            <w:r>
              <w:br/>
            </w:r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 xml:space="preserve"> </w:t>
            </w:r>
          </w:p>
        </w:tc>
      </w:tr>
      <w:tr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  <w:shd w:fill="F3F4F5"/>
          </w:tcPr>
          <w:p>
            <w:pPr>
              <w:spacing w:after="0" w:line="240" w:lineRule="auto"/>
              <w:jc w:val="center"/>
              <w:bidi/>
            </w:pPr>
            <w:r/>
            <w:r>
              <w:rPr>
                <w:rFonts w:ascii="Arial" w:hAnsi="Arial" w:eastAsia="Arial" w:cs="Arial"/>
                <w:b/>
                <w:color w:val="000000"/>
                <w:sz w:val="16"/>
              </w:rPr>
              <w:t>مرجع الشاهد فقط</w:t>
            </w:r>
          </w:p>
        </w:tc>
        <w:tc>
          <w:tcPr>
            <w:tcW w:type="dxa" w:w="8901"/>
            <w:tcMar>
              <w:top w:w="80" w:type="dxa"/>
              <w:start w:w="100" w:type="dxa"/>
              <w:bottom w:w="80" w:type="dxa"/>
              <w:end w:w="100" w:type="dxa"/>
            </w:tcMar>
            <w:gridSpan w:val="3"/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</w:tcPr>
          <w:p>
            <w:pPr>
              <w:spacing w:after="0" w:line="240" w:lineRule="auto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 xml:space="preserve"> </w:t>
            </w:r>
            <w:r>
              <w:br/>
            </w:r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 xml:space="preserve"> </w:t>
            </w:r>
          </w:p>
        </w:tc>
      </w:tr>
      <w:tr>
        <w:tc>
          <w:tcPr>
            <w:tcW w:type="dxa" w:w="10772"/>
            <w:tcMar>
              <w:top w:w="80" w:type="dxa"/>
              <w:start w:w="100" w:type="dxa"/>
              <w:bottom w:w="80" w:type="dxa"/>
              <w:end w:w="100" w:type="dxa"/>
            </w:tcMar>
            <w:gridSpan w:val="4"/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  <w:shd w:fill="0B5963"/>
          </w:tcPr>
          <w:p>
            <w:pPr>
              <w:spacing w:after="0" w:line="240" w:lineRule="auto"/>
              <w:jc w:val="center"/>
              <w:bidi/>
            </w:pPr>
            <w:r/>
            <w:r>
              <w:rPr>
                <w:rFonts w:ascii="Arial" w:hAnsi="Arial" w:eastAsia="Arial" w:cs="Arial"/>
                <w:b/>
                <w:color w:val="FFFFFF"/>
                <w:sz w:val="18"/>
              </w:rPr>
              <w:t>الإدخال والتحقق في نظام نور</w:t>
            </w:r>
          </w:p>
        </w:tc>
      </w:tr>
      <w:tr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  <w:shd w:fill="EAF3F5"/>
          </w:tcPr>
          <w:p>
            <w:pPr>
              <w:spacing w:after="0" w:line="240" w:lineRule="auto"/>
              <w:jc w:val="center"/>
              <w:bidi/>
            </w:pPr>
            <w:r/>
            <w:r>
              <w:rPr>
                <w:rFonts w:ascii="Arial" w:hAnsi="Arial" w:eastAsia="Arial" w:cs="Arial"/>
                <w:b/>
                <w:color w:val="000000"/>
                <w:sz w:val="16"/>
              </w:rPr>
              <w:t>مسار الخدمة في نور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</w:tcPr>
          <w:p>
            <w:pPr>
              <w:spacing w:after="0" w:line="240" w:lineRule="auto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5"/>
              </w:rPr>
              <w:t>................................................</w:t>
            </w:r>
          </w:p>
        </w:tc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  <w:shd w:fill="EAF3F5"/>
          </w:tcPr>
          <w:p>
            <w:pPr>
              <w:spacing w:after="0" w:line="240" w:lineRule="auto"/>
              <w:jc w:val="center"/>
              <w:bidi/>
            </w:pPr>
            <w:r/>
            <w:r>
              <w:rPr>
                <w:rFonts w:ascii="Arial" w:hAnsi="Arial" w:eastAsia="Arial" w:cs="Arial"/>
                <w:b/>
                <w:color w:val="000000"/>
                <w:sz w:val="16"/>
              </w:rPr>
              <w:t>حالة السجل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</w:tcPr>
          <w:p>
            <w:pPr>
              <w:spacing w:after="0" w:line="240" w:lineRule="auto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5"/>
              </w:rPr>
              <w:t>□ لا ينطبق   □ لم يدخل   □ أدخل   □ تحقق ظهوره</w:t>
            </w:r>
          </w:p>
        </w:tc>
      </w:tr>
      <w:tr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  <w:shd w:fill="EAF3F5"/>
          </w:tcPr>
          <w:p>
            <w:pPr>
              <w:spacing w:after="0" w:line="240" w:lineRule="auto"/>
              <w:jc w:val="center"/>
              <w:bidi/>
            </w:pPr>
            <w:r/>
            <w:r>
              <w:rPr>
                <w:rFonts w:ascii="Arial" w:hAnsi="Arial" w:eastAsia="Arial" w:cs="Arial"/>
                <w:b/>
                <w:color w:val="000000"/>
                <w:sz w:val="16"/>
              </w:rPr>
              <w:t>تاريخ الإدخال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</w:tcPr>
          <w:p>
            <w:pPr>
              <w:spacing w:after="0" w:line="240" w:lineRule="auto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...... / ...... / ............</w:t>
            </w:r>
          </w:p>
        </w:tc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  <w:shd w:fill="EAF3F5"/>
          </w:tcPr>
          <w:p>
            <w:pPr>
              <w:spacing w:after="0" w:line="240" w:lineRule="auto"/>
              <w:jc w:val="center"/>
              <w:bidi/>
            </w:pPr>
            <w:r/>
            <w:r>
              <w:rPr>
                <w:rFonts w:ascii="Arial" w:hAnsi="Arial" w:eastAsia="Arial" w:cs="Arial"/>
                <w:b/>
                <w:color w:val="000000"/>
                <w:sz w:val="16"/>
              </w:rPr>
              <w:t>تاريخ التحقق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</w:tcPr>
          <w:p>
            <w:pPr>
              <w:spacing w:after="0" w:line="240" w:lineRule="auto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...... / ...... / ............</w:t>
            </w:r>
          </w:p>
        </w:tc>
      </w:tr>
      <w:tr>
        <w:tc>
          <w:tcPr>
            <w:tcW w:type="dxa" w:w="10772"/>
            <w:tcMar>
              <w:top w:w="80" w:type="dxa"/>
              <w:start w:w="100" w:type="dxa"/>
              <w:bottom w:w="80" w:type="dxa"/>
              <w:end w:w="100" w:type="dxa"/>
            </w:tcMar>
            <w:gridSpan w:val="4"/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  <w:shd w:fill="F3F4F5"/>
          </w:tcPr>
          <w:p>
            <w:pPr>
              <w:spacing w:after="0" w:line="240" w:lineRule="auto"/>
              <w:jc w:val="center"/>
              <w:bidi/>
            </w:pPr>
            <w:r/>
            <w:r>
              <w:rPr>
                <w:rFonts w:ascii="Arial" w:hAnsi="Arial" w:eastAsia="Arial" w:cs="Arial"/>
                <w:b/>
                <w:color w:val="000000"/>
                <w:sz w:val="16"/>
              </w:rPr>
              <w:t>لا تغلق المهمة بمجرد الضغط على حفظ. أعد فتح السجل أو صفحة النتائج وتأكد من ظهوره.</w:t>
            </w:r>
          </w:p>
        </w:tc>
      </w:tr>
    </w:tbl>
    <w:p>
      <w:pPr>
        <w:spacing w:after="0" w:line="240" w:lineRule="auto" w:before="0"/>
        <w:jc w:val="right"/>
        <w:bidi/>
      </w:pPr>
      <w:r>
        <w:rPr>
          <w:rFonts w:ascii="Arial" w:hAnsi="Arial" w:eastAsia="Arial" w:cs="Arial"/>
          <w:b w:val="0"/>
          <w:color w:val="000000"/>
          <w:sz w:val="16"/>
        </w:rPr>
        <w:t>بعد التحقق: تحفظ الأصول الموقعة أو الموافقات في ملفها المختص. أما ورقة الالتقاط غير الموقعة فتتلف إتلافًا آمنًا بعد نقل جميع بياناتها والتحقق منها.</w:t>
      </w:r>
    </w:p>
    <w:p>
      <w:r>
        <w:br w:type="page"/>
      </w:r>
    </w:p>
    <w:p>
      <w:pPr>
        <w:pStyle w:val="Title"/>
        <w:spacing w:after="20" w:line="240" w:lineRule="auto" w:before="0"/>
        <w:jc w:val="center"/>
        <w:bidi/>
      </w:pPr>
      <w:r>
        <w:rPr>
          <w:rFonts w:ascii="Arial" w:hAnsi="Arial" w:eastAsia="Arial" w:cs="Arial"/>
          <w:b/>
          <w:color w:val="000000"/>
          <w:sz w:val="33"/>
        </w:rPr>
        <w:t>ورقة التقاط مؤقتة لخدمة أو حدث</w:t>
      </w:r>
    </w:p>
    <w:p>
      <w:pPr>
        <w:spacing w:after="80" w:line="240" w:lineRule="auto" w:before="0"/>
        <w:jc w:val="center"/>
        <w:bidi/>
      </w:pPr>
      <w:r>
        <w:rPr>
          <w:rFonts w:ascii="Arial" w:hAnsi="Arial" w:eastAsia="Arial" w:cs="Arial"/>
          <w:b w:val="0"/>
          <w:color w:val="1F6F8B"/>
          <w:sz w:val="18"/>
        </w:rPr>
        <w:t>توجيه جمعي، جلسة إرشادية، زيارة ولي أمر، موقف طارئ أو متابعة فعلية</w:t>
      </w:r>
    </w:p>
    <w:p>
      <w:pPr>
        <w:spacing w:after="60" w:line="240" w:lineRule="auto" w:before="0"/>
        <w:jc w:val="right"/>
        <w:bidi/>
      </w:pPr>
      <w:r>
        <w:rPr>
          <w:rFonts w:ascii="Arial" w:hAnsi="Arial" w:eastAsia="Arial" w:cs="Arial"/>
          <w:b w:val="0"/>
          <w:color w:val="000000"/>
          <w:sz w:val="17"/>
        </w:rPr>
        <w:t>استخدم هذه الصفحة فقط عند حدوث الخدمة. لا تسجل الرسالة العامة كزيارة ولي أمر، ولا تنشئ جلسة فردية من نشاط عام.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</w:tblPr>
      <w:tblGrid>
        <w:gridCol w:w="2693"/>
        <w:gridCol w:w="2693"/>
        <w:gridCol w:w="2693"/>
        <w:gridCol w:w="2693"/>
      </w:tblGrid>
      <w:tr>
        <w:tc>
          <w:tcPr>
            <w:tcW w:type="dxa" w:w="10772"/>
            <w:tcMar>
              <w:top w:w="80" w:type="dxa"/>
              <w:start w:w="100" w:type="dxa"/>
              <w:bottom w:w="80" w:type="dxa"/>
              <w:end w:w="100" w:type="dxa"/>
            </w:tcMar>
            <w:gridSpan w:val="4"/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  <w:shd w:fill="0B5963"/>
          </w:tcPr>
          <w:p>
            <w:pPr>
              <w:spacing w:after="0" w:line="240" w:lineRule="auto"/>
              <w:jc w:val="center"/>
              <w:bidi/>
            </w:pPr>
            <w:r/>
            <w:r>
              <w:rPr>
                <w:rFonts w:ascii="Arial" w:hAnsi="Arial" w:eastAsia="Arial" w:cs="Arial"/>
                <w:b/>
                <w:color w:val="FFFFFF"/>
                <w:sz w:val="18"/>
              </w:rPr>
              <w:t>بيانات الخدمة</w:t>
            </w:r>
          </w:p>
        </w:tc>
      </w:tr>
      <w:tr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  <w:shd w:fill="EAF3F5"/>
          </w:tcPr>
          <w:p>
            <w:pPr>
              <w:spacing w:after="0" w:line="240" w:lineRule="auto"/>
              <w:jc w:val="center"/>
              <w:bidi/>
            </w:pPr>
            <w:r/>
            <w:r>
              <w:rPr>
                <w:rFonts w:ascii="Arial" w:hAnsi="Arial" w:eastAsia="Arial" w:cs="Arial"/>
                <w:b/>
                <w:color w:val="000000"/>
                <w:sz w:val="16"/>
              </w:rPr>
              <w:t>رقم الالتقاط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</w:tcPr>
          <w:p>
            <w:pPr>
              <w:spacing w:after="0" w:line="240" w:lineRule="auto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S-..............</w:t>
            </w:r>
          </w:p>
        </w:tc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  <w:shd w:fill="EAF3F5"/>
          </w:tcPr>
          <w:p>
            <w:pPr>
              <w:spacing w:after="0" w:line="240" w:lineRule="auto"/>
              <w:jc w:val="center"/>
              <w:bidi/>
            </w:pPr>
            <w:r/>
            <w:r>
              <w:rPr>
                <w:rFonts w:ascii="Arial" w:hAnsi="Arial" w:eastAsia="Arial" w:cs="Arial"/>
                <w:b/>
                <w:color w:val="000000"/>
                <w:sz w:val="16"/>
              </w:rPr>
              <w:t>نوع الخدمة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</w:tcPr>
          <w:p>
            <w:pPr>
              <w:spacing w:after="0" w:line="240" w:lineRule="auto"/>
              <w:jc w:val="right"/>
              <w:bidi/>
            </w:pPr>
            <w:r>
              <w:t>□ توجيه جماعي  □ جلسة فردية  □ جلسة جماعية</w:t>
              <w:br/>
              <w:t>□ زيارة ولي أمر  □ طارئ  □ متابعة</w:t>
            </w:r>
            <w:r>
              <w:rPr>
                <w:rFonts w:ascii="Arial" w:hAnsi="Arial" w:eastAsia="Arial" w:cs="Arial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  <w:shd w:fill="EAF3F5"/>
          </w:tcPr>
          <w:p>
            <w:pPr>
              <w:spacing w:after="0" w:line="240" w:lineRule="auto"/>
              <w:jc w:val="center"/>
              <w:bidi/>
            </w:pPr>
            <w:r/>
            <w:r>
              <w:rPr>
                <w:rFonts w:ascii="Arial" w:hAnsi="Arial" w:eastAsia="Arial" w:cs="Arial"/>
                <w:b/>
                <w:color w:val="000000"/>
                <w:sz w:val="16"/>
              </w:rPr>
              <w:t>التاريخ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</w:tcPr>
          <w:p>
            <w:pPr>
              <w:spacing w:after="0" w:line="240" w:lineRule="auto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...... / ...... / ............</w:t>
            </w:r>
          </w:p>
        </w:tc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  <w:shd w:fill="EAF3F5"/>
          </w:tcPr>
          <w:p>
            <w:pPr>
              <w:spacing w:after="0" w:line="240" w:lineRule="auto"/>
              <w:jc w:val="center"/>
              <w:bidi/>
            </w:pPr>
            <w:r/>
            <w:r>
              <w:rPr>
                <w:rFonts w:ascii="Arial" w:hAnsi="Arial" w:eastAsia="Arial" w:cs="Arial"/>
                <w:b/>
                <w:color w:val="000000"/>
                <w:sz w:val="16"/>
              </w:rPr>
              <w:t>المجال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</w:tcPr>
          <w:p>
            <w:pPr>
              <w:spacing w:after="0" w:line="240" w:lineRule="auto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....................</w:t>
            </w:r>
          </w:p>
        </w:tc>
      </w:tr>
      <w:tr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  <w:shd w:fill="EAF3F5"/>
          </w:tcPr>
          <w:p>
            <w:pPr>
              <w:spacing w:after="0" w:line="240" w:lineRule="auto"/>
              <w:jc w:val="center"/>
              <w:bidi/>
            </w:pPr>
            <w:r/>
            <w:r>
              <w:rPr>
                <w:rFonts w:ascii="Arial" w:hAnsi="Arial" w:eastAsia="Arial" w:cs="Arial"/>
                <w:b/>
                <w:color w:val="000000"/>
                <w:sz w:val="16"/>
              </w:rPr>
              <w:t>الطالب أو الفئة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</w:tcPr>
          <w:p>
            <w:pPr>
              <w:spacing w:after="0" w:line="240" w:lineRule="auto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....................</w:t>
            </w:r>
          </w:p>
        </w:tc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  <w:shd w:fill="EAF3F5"/>
          </w:tcPr>
          <w:p>
            <w:pPr>
              <w:spacing w:after="0" w:line="240" w:lineRule="auto"/>
              <w:jc w:val="center"/>
              <w:bidi/>
            </w:pPr>
            <w:r>
              <w:t>نوع المنفذ واسمه</w:t>
            </w:r>
            <w:r>
              <w:rPr>
                <w:rFonts w:ascii="Arial" w:hAnsi="Arial" w:eastAsia="Arial" w:cs="Arial"/>
                <w:b/>
                <w:color w:val="000000"/>
                <w:sz w:val="16"/>
              </w:rPr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</w:tcPr>
          <w:p>
            <w:pPr>
              <w:spacing w:after="0" w:line="240" w:lineRule="auto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....................</w:t>
            </w:r>
          </w:p>
        </w:tc>
      </w:tr>
      <w:tr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  <w:shd w:fill="F3F4F5"/>
          </w:tcPr>
          <w:p>
            <w:pPr>
              <w:spacing w:after="0" w:line="240" w:lineRule="auto"/>
              <w:jc w:val="center"/>
              <w:bidi/>
            </w:pPr>
            <w:r>
              <w:t>عنوان النشاط أو الجلسة</w:t>
            </w:r>
            <w:r>
              <w:rPr>
                <w:rFonts w:ascii="Arial" w:hAnsi="Arial" w:eastAsia="Arial" w:cs="Arial"/>
                <w:b/>
                <w:color w:val="000000"/>
                <w:sz w:val="16"/>
              </w:rPr>
            </w:r>
          </w:p>
        </w:tc>
        <w:tc>
          <w:tcPr>
            <w:tcW w:type="dxa" w:w="8901"/>
            <w:tcMar>
              <w:top w:w="80" w:type="dxa"/>
              <w:start w:w="100" w:type="dxa"/>
              <w:bottom w:w="80" w:type="dxa"/>
              <w:end w:w="100" w:type="dxa"/>
            </w:tcMar>
            <w:gridSpan w:val="3"/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</w:tcPr>
          <w:p>
            <w:pPr>
              <w:spacing w:after="0" w:line="240" w:lineRule="auto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 xml:space="preserve"> </w:t>
            </w:r>
          </w:p>
        </w:tc>
      </w:tr>
      <w:tr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  <w:shd w:fill="EAF3F5"/>
          </w:tcPr>
          <w:p>
            <w:pPr>
              <w:spacing w:after="0" w:line="240" w:lineRule="auto"/>
              <w:jc w:val="center"/>
              <w:bidi/>
            </w:pPr>
            <w:r>
              <w:t>طريقة التوجيه أو نوع الجلسة</w:t>
            </w:r>
            <w:r>
              <w:rPr>
                <w:rFonts w:ascii="Arial" w:hAnsi="Arial" w:eastAsia="Arial" w:cs="Arial"/>
                <w:b/>
                <w:color w:val="000000"/>
                <w:sz w:val="16"/>
              </w:rPr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</w:tcPr>
          <w:p>
            <w:pPr>
              <w:spacing w:after="0" w:line="240" w:lineRule="auto"/>
              <w:jc w:val="right"/>
              <w:bidi/>
            </w:pPr>
            <w:r>
              <w:t>....................</w:t>
            </w:r>
            <w:r>
              <w:rPr>
                <w:rFonts w:ascii="Arial" w:hAnsi="Arial" w:eastAsia="Arial" w:cs="Arial"/>
                <w:b w:val="0"/>
                <w:color w:val="000000"/>
                <w:sz w:val="17"/>
              </w:rPr>
            </w:r>
          </w:p>
        </w:tc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  <w:shd w:fill="EAF3F5"/>
          </w:tcPr>
          <w:p>
            <w:pPr>
              <w:spacing w:after="0" w:line="240" w:lineRule="auto"/>
              <w:jc w:val="center"/>
              <w:bidi/>
            </w:pPr>
            <w:r>
              <w:t>الحصة أو الوقت</w:t>
            </w:r>
            <w:r>
              <w:rPr>
                <w:rFonts w:ascii="Arial" w:hAnsi="Arial" w:eastAsia="Arial" w:cs="Arial"/>
                <w:b/>
                <w:color w:val="000000"/>
                <w:sz w:val="16"/>
              </w:rPr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</w:tcPr>
          <w:p>
            <w:pPr>
              <w:spacing w:after="0" w:line="240" w:lineRule="auto"/>
              <w:jc w:val="right"/>
              <w:bidi/>
            </w:pPr>
            <w:r>
              <w:t>....................</w:t>
            </w:r>
            <w:r>
              <w:rPr>
                <w:rFonts w:ascii="Arial" w:hAnsi="Arial" w:eastAsia="Arial" w:cs="Arial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  <w:shd w:fill="EAF3F5"/>
          </w:tcPr>
          <w:p>
            <w:pPr>
              <w:spacing w:after="0" w:line="240" w:lineRule="auto"/>
              <w:jc w:val="center"/>
              <w:bidi/>
            </w:pPr>
            <w:r>
              <w:t>عدد الجلسات</w:t>
            </w:r>
            <w:r>
              <w:rPr>
                <w:rFonts w:ascii="Arial" w:hAnsi="Arial" w:eastAsia="Arial" w:cs="Arial"/>
                <w:b/>
                <w:color w:val="000000"/>
                <w:sz w:val="16"/>
              </w:rPr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</w:tcPr>
          <w:p>
            <w:pPr>
              <w:spacing w:after="0" w:line="240" w:lineRule="auto"/>
              <w:jc w:val="right"/>
              <w:bidi/>
            </w:pPr>
            <w:r>
              <w:t>....................</w:t>
            </w:r>
            <w:r>
              <w:rPr>
                <w:rFonts w:ascii="Arial" w:hAnsi="Arial" w:eastAsia="Arial" w:cs="Arial"/>
                <w:b w:val="0"/>
                <w:color w:val="000000"/>
                <w:sz w:val="17"/>
              </w:rPr>
            </w:r>
          </w:p>
        </w:tc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  <w:shd w:fill="EAF3F5"/>
          </w:tcPr>
          <w:p>
            <w:pPr>
              <w:spacing w:after="0" w:line="240" w:lineRule="auto"/>
              <w:jc w:val="center"/>
              <w:bidi/>
            </w:pPr>
            <w:r>
              <w:t>عدد المشاركين</w:t>
            </w:r>
            <w:r>
              <w:rPr>
                <w:rFonts w:ascii="Arial" w:hAnsi="Arial" w:eastAsia="Arial" w:cs="Arial"/>
                <w:b/>
                <w:color w:val="000000"/>
                <w:sz w:val="16"/>
              </w:rPr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</w:tcPr>
          <w:p>
            <w:pPr>
              <w:spacing w:after="0" w:line="240" w:lineRule="auto"/>
              <w:jc w:val="right"/>
              <w:bidi/>
            </w:pPr>
            <w:r>
              <w:t>....................</w:t>
            </w:r>
            <w:r>
              <w:rPr>
                <w:rFonts w:ascii="Arial" w:hAnsi="Arial" w:eastAsia="Arial" w:cs="Arial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  <w:shd w:fill="F3F4F5"/>
          </w:tcPr>
          <w:p>
            <w:pPr>
              <w:spacing w:after="0" w:line="240" w:lineRule="auto"/>
              <w:jc w:val="center"/>
              <w:bidi/>
            </w:pPr>
            <w:r>
              <w:t>هدف التوجيه الجماعي</w:t>
            </w:r>
            <w:r>
              <w:rPr>
                <w:rFonts w:ascii="Arial" w:hAnsi="Arial" w:eastAsia="Arial" w:cs="Arial"/>
                <w:b/>
                <w:color w:val="000000"/>
                <w:sz w:val="16"/>
              </w:rPr>
            </w:r>
          </w:p>
        </w:tc>
        <w:tc>
          <w:tcPr>
            <w:tcW w:type="dxa" w:w="8901"/>
            <w:tcMar>
              <w:top w:w="80" w:type="dxa"/>
              <w:start w:w="100" w:type="dxa"/>
              <w:bottom w:w="80" w:type="dxa"/>
              <w:end w:w="100" w:type="dxa"/>
            </w:tcMar>
            <w:gridSpan w:val="3"/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</w:tcPr>
          <w:p>
            <w:pPr>
              <w:spacing w:after="0" w:line="240" w:lineRule="auto"/>
              <w:jc w:val="right"/>
              <w:bidi/>
            </w:pPr>
            <w:r>
              <w:t xml:space="preserve"> </w:t>
            </w:r>
            <w:r>
              <w:rPr>
                <w:rFonts w:ascii="Arial" w:hAnsi="Arial" w:eastAsia="Arial" w:cs="Arial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10772"/>
            <w:tcMar>
              <w:top w:w="80" w:type="dxa"/>
              <w:start w:w="100" w:type="dxa"/>
              <w:bottom w:w="80" w:type="dxa"/>
              <w:end w:w="100" w:type="dxa"/>
            </w:tcMar>
            <w:gridSpan w:val="4"/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  <w:shd w:fill="0B5963"/>
          </w:tcPr>
          <w:p>
            <w:pPr>
              <w:spacing w:after="0" w:line="240" w:lineRule="auto"/>
              <w:jc w:val="center"/>
              <w:bidi/>
            </w:pPr>
            <w:r/>
            <w:r>
              <w:rPr>
                <w:rFonts w:ascii="Arial" w:hAnsi="Arial" w:eastAsia="Arial" w:cs="Arial"/>
                <w:b/>
                <w:color w:val="FFFFFF"/>
                <w:sz w:val="18"/>
              </w:rPr>
              <w:t>تفاصيل التنفيذ</w:t>
            </w:r>
          </w:p>
        </w:tc>
      </w:tr>
      <w:tr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  <w:shd w:fill="F3F4F5"/>
          </w:tcPr>
          <w:p>
            <w:pPr>
              <w:spacing w:after="0" w:line="240" w:lineRule="auto"/>
              <w:jc w:val="center"/>
              <w:bidi/>
            </w:pPr>
            <w:r>
              <w:t>ما تم أو تفاصيل الزيارة</w:t>
            </w:r>
            <w:r>
              <w:rPr>
                <w:rFonts w:ascii="Arial" w:hAnsi="Arial" w:eastAsia="Arial" w:cs="Arial"/>
                <w:b/>
                <w:color w:val="000000"/>
                <w:sz w:val="16"/>
              </w:rPr>
            </w:r>
          </w:p>
        </w:tc>
        <w:tc>
          <w:tcPr>
            <w:tcW w:type="dxa" w:w="8901"/>
            <w:tcMar>
              <w:top w:w="80" w:type="dxa"/>
              <w:start w:w="100" w:type="dxa"/>
              <w:bottom w:w="80" w:type="dxa"/>
              <w:end w:w="100" w:type="dxa"/>
            </w:tcMar>
            <w:gridSpan w:val="3"/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</w:tcPr>
          <w:p>
            <w:pPr>
              <w:spacing w:after="0" w:line="240" w:lineRule="auto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 xml:space="preserve"> </w:t>
            </w:r>
            <w:r>
              <w:br/>
            </w:r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 xml:space="preserve"> </w:t>
            </w:r>
            <w:r>
              <w:br/>
            </w:r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 xml:space="preserve"> </w:t>
            </w:r>
            <w:r>
              <w:br/>
            </w:r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 xml:space="preserve"> </w:t>
            </w:r>
          </w:p>
        </w:tc>
      </w:tr>
      <w:tr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  <w:shd w:fill="F3F4F5"/>
          </w:tcPr>
          <w:p>
            <w:pPr>
              <w:spacing w:after="0" w:line="240" w:lineRule="auto"/>
              <w:jc w:val="center"/>
              <w:bidi/>
            </w:pPr>
            <w:r/>
            <w:r>
              <w:rPr>
                <w:rFonts w:ascii="Arial" w:hAnsi="Arial" w:eastAsia="Arial" w:cs="Arial"/>
                <w:b/>
                <w:color w:val="000000"/>
                <w:sz w:val="16"/>
              </w:rPr>
              <w:t>النتيجة</w:t>
            </w:r>
          </w:p>
        </w:tc>
        <w:tc>
          <w:tcPr>
            <w:tcW w:type="dxa" w:w="8901"/>
            <w:tcMar>
              <w:top w:w="80" w:type="dxa"/>
              <w:start w:w="100" w:type="dxa"/>
              <w:bottom w:w="80" w:type="dxa"/>
              <w:end w:w="100" w:type="dxa"/>
            </w:tcMar>
            <w:gridSpan w:val="3"/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</w:tcPr>
          <w:p>
            <w:pPr>
              <w:spacing w:after="0" w:line="240" w:lineRule="auto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 xml:space="preserve"> </w:t>
            </w:r>
            <w:r>
              <w:br/>
            </w:r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 xml:space="preserve"> </w:t>
            </w:r>
            <w:r>
              <w:br/>
            </w:r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 xml:space="preserve"> </w:t>
            </w:r>
          </w:p>
        </w:tc>
      </w:tr>
      <w:tr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  <w:shd w:fill="F3F4F5"/>
          </w:tcPr>
          <w:p>
            <w:pPr>
              <w:spacing w:after="0" w:line="240" w:lineRule="auto"/>
              <w:jc w:val="center"/>
              <w:bidi/>
            </w:pPr>
            <w:r/>
            <w:r>
              <w:rPr>
                <w:rFonts w:ascii="Arial" w:hAnsi="Arial" w:eastAsia="Arial" w:cs="Arial"/>
                <w:b/>
                <w:color w:val="000000"/>
                <w:sz w:val="16"/>
              </w:rPr>
              <w:t>المتابعة المطلوبة</w:t>
            </w:r>
          </w:p>
        </w:tc>
        <w:tc>
          <w:tcPr>
            <w:tcW w:type="dxa" w:w="8901"/>
            <w:tcMar>
              <w:top w:w="80" w:type="dxa"/>
              <w:start w:w="100" w:type="dxa"/>
              <w:bottom w:w="80" w:type="dxa"/>
              <w:end w:w="100" w:type="dxa"/>
            </w:tcMar>
            <w:gridSpan w:val="3"/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</w:tcPr>
          <w:p>
            <w:pPr>
              <w:spacing w:after="0" w:line="240" w:lineRule="auto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 xml:space="preserve"> </w:t>
            </w:r>
            <w:r>
              <w:br/>
            </w:r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 xml:space="preserve"> </w:t>
            </w:r>
          </w:p>
        </w:tc>
      </w:tr>
      <w:tr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  <w:shd w:fill="F3F4F5"/>
          </w:tcPr>
          <w:p>
            <w:pPr>
              <w:spacing w:after="0" w:line="240" w:lineRule="auto"/>
              <w:jc w:val="center"/>
              <w:bidi/>
            </w:pPr>
            <w:r/>
            <w:r>
              <w:rPr>
                <w:rFonts w:ascii="Arial" w:hAnsi="Arial" w:eastAsia="Arial" w:cs="Arial"/>
                <w:b/>
                <w:color w:val="000000"/>
                <w:sz w:val="16"/>
              </w:rPr>
              <w:t>مرجع الشاهد إن وجد</w:t>
            </w:r>
          </w:p>
        </w:tc>
        <w:tc>
          <w:tcPr>
            <w:tcW w:type="dxa" w:w="8901"/>
            <w:tcMar>
              <w:top w:w="80" w:type="dxa"/>
              <w:start w:w="100" w:type="dxa"/>
              <w:bottom w:w="80" w:type="dxa"/>
              <w:end w:w="100" w:type="dxa"/>
            </w:tcMar>
            <w:gridSpan w:val="3"/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</w:tcPr>
          <w:p>
            <w:pPr>
              <w:spacing w:after="0" w:line="240" w:lineRule="auto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 xml:space="preserve"> </w:t>
            </w:r>
          </w:p>
        </w:tc>
      </w:tr>
      <w:tr>
        <w:tc>
          <w:tcPr>
            <w:tcW w:type="dxa" w:w="10772"/>
            <w:tcMar>
              <w:top w:w="80" w:type="dxa"/>
              <w:start w:w="100" w:type="dxa"/>
              <w:bottom w:w="80" w:type="dxa"/>
              <w:end w:w="100" w:type="dxa"/>
            </w:tcMar>
            <w:gridSpan w:val="4"/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  <w:shd w:fill="0B5963"/>
          </w:tcPr>
          <w:p>
            <w:pPr>
              <w:spacing w:after="0" w:line="240" w:lineRule="auto"/>
              <w:jc w:val="center"/>
              <w:bidi/>
            </w:pPr>
            <w:r>
              <w:t>لزيارة ولي الأمر فقط عند الانطباق</w:t>
            </w:r>
            <w:r>
              <w:rPr>
                <w:rFonts w:ascii="Arial" w:hAnsi="Arial" w:eastAsia="Arial" w:cs="Arial"/>
                <w:b/>
                <w:color w:val="FFFFFF"/>
                <w:sz w:val="18"/>
              </w:rPr>
            </w:r>
          </w:p>
        </w:tc>
      </w:tr>
      <w:tr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  <w:shd w:fill="EAF3F5"/>
          </w:tcPr>
          <w:p>
            <w:pPr>
              <w:spacing w:after="0" w:line="240" w:lineRule="auto"/>
              <w:jc w:val="center"/>
              <w:bidi/>
            </w:pPr>
            <w:r>
              <w:t>الزائر وصلته بالطالب</w:t>
            </w:r>
            <w:r>
              <w:rPr>
                <w:rFonts w:ascii="Arial" w:hAnsi="Arial" w:eastAsia="Arial" w:cs="Arial"/>
                <w:b/>
                <w:color w:val="000000"/>
                <w:sz w:val="16"/>
              </w:rPr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</w:tcPr>
          <w:p>
            <w:pPr>
              <w:spacing w:after="0" w:line="240" w:lineRule="auto"/>
              <w:jc w:val="right"/>
              <w:bidi/>
            </w:pPr>
            <w:r>
              <w:t>....................</w:t>
            </w:r>
            <w:r>
              <w:rPr>
                <w:rFonts w:ascii="Arial" w:hAnsi="Arial" w:eastAsia="Arial" w:cs="Arial"/>
                <w:b w:val="0"/>
                <w:color w:val="000000"/>
                <w:sz w:val="17"/>
              </w:rPr>
            </w:r>
          </w:p>
        </w:tc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  <w:shd w:fill="EAF3F5"/>
          </w:tcPr>
          <w:p>
            <w:pPr>
              <w:spacing w:after="0" w:line="240" w:lineRule="auto"/>
              <w:jc w:val="center"/>
              <w:bidi/>
            </w:pPr>
            <w:r>
              <w:t>وقت الزيارة</w:t>
            </w:r>
            <w:r>
              <w:rPr>
                <w:rFonts w:ascii="Arial" w:hAnsi="Arial" w:eastAsia="Arial" w:cs="Arial"/>
                <w:b/>
                <w:color w:val="000000"/>
                <w:sz w:val="16"/>
              </w:rPr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</w:tcPr>
          <w:p>
            <w:pPr>
              <w:spacing w:after="0" w:line="240" w:lineRule="auto"/>
              <w:jc w:val="right"/>
              <w:bidi/>
            </w:pPr>
            <w:r>
              <w:t>....................</w:t>
            </w:r>
            <w:r>
              <w:rPr>
                <w:rFonts w:ascii="Arial" w:hAnsi="Arial" w:eastAsia="Arial" w:cs="Arial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  <w:shd w:fill="F3F4F5"/>
          </w:tcPr>
          <w:p>
            <w:pPr>
              <w:spacing w:after="0" w:line="240" w:lineRule="auto"/>
              <w:jc w:val="center"/>
              <w:bidi/>
            </w:pPr>
            <w:r>
              <w:t>الغرض من الزيارة</w:t>
            </w:r>
            <w:r>
              <w:rPr>
                <w:rFonts w:ascii="Arial" w:hAnsi="Arial" w:eastAsia="Arial" w:cs="Arial"/>
                <w:b/>
                <w:color w:val="000000"/>
                <w:sz w:val="16"/>
              </w:rPr>
            </w:r>
          </w:p>
        </w:tc>
        <w:tc>
          <w:tcPr>
            <w:tcW w:type="dxa" w:w="8901"/>
            <w:tcMar>
              <w:top w:w="80" w:type="dxa"/>
              <w:start w:w="100" w:type="dxa"/>
              <w:bottom w:w="80" w:type="dxa"/>
              <w:end w:w="100" w:type="dxa"/>
            </w:tcMar>
            <w:gridSpan w:val="3"/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</w:tcPr>
          <w:p>
            <w:pPr>
              <w:spacing w:after="0" w:line="240" w:lineRule="auto"/>
              <w:jc w:val="right"/>
              <w:bidi/>
            </w:pPr>
            <w:r>
              <w:t xml:space="preserve"> </w:t>
            </w:r>
            <w:r>
              <w:rPr>
                <w:rFonts w:ascii="Arial" w:hAnsi="Arial" w:eastAsia="Arial" w:cs="Arial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10772"/>
            <w:tcMar>
              <w:top w:w="80" w:type="dxa"/>
              <w:start w:w="100" w:type="dxa"/>
              <w:bottom w:w="80" w:type="dxa"/>
              <w:end w:w="100" w:type="dxa"/>
            </w:tcMar>
            <w:gridSpan w:val="4"/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  <w:shd w:fill="0B5963"/>
          </w:tcPr>
          <w:p>
            <w:pPr>
              <w:spacing w:after="0" w:line="240" w:lineRule="auto"/>
              <w:jc w:val="center"/>
              <w:bidi/>
            </w:pPr>
            <w:r/>
            <w:r>
              <w:rPr>
                <w:rFonts w:ascii="Arial" w:hAnsi="Arial" w:eastAsia="Arial" w:cs="Arial"/>
                <w:b/>
                <w:color w:val="FFFFFF"/>
                <w:sz w:val="18"/>
              </w:rPr>
              <w:t>للموقف الطارئ فقط عند الانطباق</w:t>
            </w:r>
          </w:p>
        </w:tc>
      </w:tr>
      <w:tr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  <w:shd w:fill="EAF3F5"/>
          </w:tcPr>
          <w:p>
            <w:pPr>
              <w:spacing w:after="0" w:line="240" w:lineRule="auto"/>
              <w:jc w:val="center"/>
              <w:bidi/>
            </w:pPr>
            <w:r/>
            <w:r>
              <w:rPr>
                <w:rFonts w:ascii="Arial" w:hAnsi="Arial" w:eastAsia="Arial" w:cs="Arial"/>
                <w:b/>
                <w:color w:val="000000"/>
                <w:sz w:val="16"/>
              </w:rPr>
              <w:t>نوع الحالة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</w:tcPr>
          <w:p>
            <w:pPr>
              <w:spacing w:after="0" w:line="240" w:lineRule="auto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....................</w:t>
            </w:r>
          </w:p>
        </w:tc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  <w:shd w:fill="EAF3F5"/>
          </w:tcPr>
          <w:p>
            <w:pPr>
              <w:spacing w:after="0" w:line="240" w:lineRule="auto"/>
              <w:jc w:val="center"/>
              <w:bidi/>
            </w:pPr>
            <w:r/>
            <w:r>
              <w:rPr>
                <w:rFonts w:ascii="Arial" w:hAnsi="Arial" w:eastAsia="Arial" w:cs="Arial"/>
                <w:b/>
                <w:color w:val="000000"/>
                <w:sz w:val="16"/>
              </w:rPr>
              <w:t>مصدر الحالة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</w:tcPr>
          <w:p>
            <w:pPr>
              <w:spacing w:after="0" w:line="240" w:lineRule="auto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....................</w:t>
            </w:r>
          </w:p>
        </w:tc>
      </w:tr>
      <w:tr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  <w:shd w:fill="F3F4F5"/>
          </w:tcPr>
          <w:p>
            <w:pPr>
              <w:spacing w:after="0" w:line="240" w:lineRule="auto"/>
              <w:jc w:val="center"/>
              <w:bidi/>
            </w:pPr>
            <w:r/>
            <w:r>
              <w:rPr>
                <w:rFonts w:ascii="Arial" w:hAnsi="Arial" w:eastAsia="Arial" w:cs="Arial"/>
                <w:b/>
                <w:color w:val="000000"/>
                <w:sz w:val="16"/>
              </w:rPr>
              <w:t>المعالجة والنتيجة</w:t>
            </w:r>
          </w:p>
        </w:tc>
        <w:tc>
          <w:tcPr>
            <w:tcW w:type="dxa" w:w="8901"/>
            <w:tcMar>
              <w:top w:w="80" w:type="dxa"/>
              <w:start w:w="100" w:type="dxa"/>
              <w:bottom w:w="80" w:type="dxa"/>
              <w:end w:w="100" w:type="dxa"/>
            </w:tcMar>
            <w:gridSpan w:val="3"/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</w:tcPr>
          <w:p>
            <w:pPr>
              <w:spacing w:after="0" w:line="240" w:lineRule="auto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 xml:space="preserve"> </w:t>
            </w:r>
            <w:r>
              <w:br/>
            </w:r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 xml:space="preserve"> </w:t>
            </w:r>
          </w:p>
        </w:tc>
      </w:tr>
      <w:tr>
        <w:tc>
          <w:tcPr>
            <w:tcW w:type="dxa" w:w="10772"/>
            <w:tcMar>
              <w:top w:w="80" w:type="dxa"/>
              <w:start w:w="100" w:type="dxa"/>
              <w:bottom w:w="80" w:type="dxa"/>
              <w:end w:w="100" w:type="dxa"/>
            </w:tcMar>
            <w:gridSpan w:val="4"/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  <w:shd w:fill="0B5963"/>
          </w:tcPr>
          <w:p>
            <w:pPr>
              <w:spacing w:after="0" w:line="240" w:lineRule="auto"/>
              <w:jc w:val="center"/>
              <w:bidi/>
            </w:pPr>
            <w:r/>
            <w:r>
              <w:rPr>
                <w:rFonts w:ascii="Arial" w:hAnsi="Arial" w:eastAsia="Arial" w:cs="Arial"/>
                <w:b/>
                <w:color w:val="FFFFFF"/>
                <w:sz w:val="18"/>
              </w:rPr>
              <w:t>الإدخال والتحقق في نظام نور</w:t>
            </w:r>
          </w:p>
        </w:tc>
      </w:tr>
      <w:tr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  <w:shd w:fill="EAF3F5"/>
          </w:tcPr>
          <w:p>
            <w:pPr>
              <w:spacing w:after="0" w:line="240" w:lineRule="auto"/>
              <w:jc w:val="center"/>
              <w:bidi/>
            </w:pPr>
            <w:r/>
            <w:r>
              <w:rPr>
                <w:rFonts w:ascii="Arial" w:hAnsi="Arial" w:eastAsia="Arial" w:cs="Arial"/>
                <w:b/>
                <w:color w:val="000000"/>
                <w:sz w:val="16"/>
              </w:rPr>
              <w:t>مسار الخدمة في نور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</w:tcPr>
          <w:p>
            <w:pPr>
              <w:spacing w:after="0" w:line="240" w:lineRule="auto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5"/>
              </w:rPr>
              <w:t>................................................</w:t>
            </w:r>
          </w:p>
        </w:tc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  <w:shd w:fill="EAF3F5"/>
          </w:tcPr>
          <w:p>
            <w:pPr>
              <w:spacing w:after="0" w:line="240" w:lineRule="auto"/>
              <w:jc w:val="center"/>
              <w:bidi/>
            </w:pPr>
            <w:r/>
            <w:r>
              <w:rPr>
                <w:rFonts w:ascii="Arial" w:hAnsi="Arial" w:eastAsia="Arial" w:cs="Arial"/>
                <w:b/>
                <w:color w:val="000000"/>
                <w:sz w:val="16"/>
              </w:rPr>
              <w:t>حالة السجل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</w:tcPr>
          <w:p>
            <w:pPr>
              <w:spacing w:after="0" w:line="240" w:lineRule="auto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5"/>
              </w:rPr>
              <w:t>□ لا ينطبق   □ لم يدخل   □ أدخل   □ تحقق ظهوره</w:t>
            </w:r>
          </w:p>
        </w:tc>
      </w:tr>
      <w:tr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  <w:shd w:fill="EAF3F5"/>
          </w:tcPr>
          <w:p>
            <w:pPr>
              <w:spacing w:after="0" w:line="240" w:lineRule="auto"/>
              <w:jc w:val="center"/>
              <w:bidi/>
            </w:pPr>
            <w:r/>
            <w:r>
              <w:rPr>
                <w:rFonts w:ascii="Arial" w:hAnsi="Arial" w:eastAsia="Arial" w:cs="Arial"/>
                <w:b/>
                <w:color w:val="000000"/>
                <w:sz w:val="16"/>
              </w:rPr>
              <w:t>تاريخ الإدخال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</w:tcPr>
          <w:p>
            <w:pPr>
              <w:spacing w:after="0" w:line="240" w:lineRule="auto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...... / ...... / ............</w:t>
            </w:r>
          </w:p>
        </w:tc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  <w:shd w:fill="EAF3F5"/>
          </w:tcPr>
          <w:p>
            <w:pPr>
              <w:spacing w:after="0" w:line="240" w:lineRule="auto"/>
              <w:jc w:val="center"/>
              <w:bidi/>
            </w:pPr>
            <w:r/>
            <w:r>
              <w:rPr>
                <w:rFonts w:ascii="Arial" w:hAnsi="Arial" w:eastAsia="Arial" w:cs="Arial"/>
                <w:b/>
                <w:color w:val="000000"/>
                <w:sz w:val="16"/>
              </w:rPr>
              <w:t>تاريخ التحقق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</w:tcPr>
          <w:p>
            <w:pPr>
              <w:spacing w:after="0" w:line="240" w:lineRule="auto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...... / ...... / ............</w:t>
            </w:r>
          </w:p>
        </w:tc>
      </w:tr>
      <w:tr>
        <w:tc>
          <w:tcPr>
            <w:tcW w:type="dxa" w:w="10772"/>
            <w:tcMar>
              <w:top w:w="80" w:type="dxa"/>
              <w:start w:w="100" w:type="dxa"/>
              <w:bottom w:w="80" w:type="dxa"/>
              <w:end w:w="100" w:type="dxa"/>
            </w:tcMar>
            <w:gridSpan w:val="4"/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  <w:shd w:fill="F3F4F5"/>
          </w:tcPr>
          <w:p>
            <w:pPr>
              <w:spacing w:after="0" w:line="240" w:lineRule="auto"/>
              <w:jc w:val="center"/>
              <w:bidi/>
            </w:pPr>
            <w:r/>
            <w:r>
              <w:rPr>
                <w:rFonts w:ascii="Arial" w:hAnsi="Arial" w:eastAsia="Arial" w:cs="Arial"/>
                <w:b/>
                <w:color w:val="000000"/>
                <w:sz w:val="16"/>
              </w:rPr>
              <w:t>لا تغلق المهمة بمجرد الضغط على حفظ. أعد فتح السجل أو صفحة النتائج وتأكد من ظهوره.</w:t>
            </w:r>
          </w:p>
        </w:tc>
      </w:tr>
    </w:tbl>
    <w:p>
      <w:pPr>
        <w:spacing w:after="0" w:line="240" w:lineRule="auto" w:before="0"/>
        <w:jc w:val="right"/>
        <w:bidi/>
      </w:pPr>
      <w:r>
        <w:rPr>
          <w:rFonts w:ascii="Arial" w:hAnsi="Arial" w:eastAsia="Arial" w:cs="Arial"/>
          <w:b w:val="0"/>
          <w:color w:val="000000"/>
          <w:sz w:val="16"/>
        </w:rPr>
        <w:t>الخصوصية: لا تترك الصفحة مكشوفة، ولا تنسخ تفاصيل الحالة إلى الخطة الأسبوعية العامة. إذا أصبحت أصلًا موقعًا أو تضمنت موافقة فتحفظ في الملف المقيد ولا تتلف.</w:t>
      </w:r>
    </w:p>
    <w:p>
      <w:r>
        <w:br w:type="page"/>
      </w:r>
    </w:p>
    <w:p>
      <w:pPr>
        <w:pStyle w:val="Title"/>
        <w:spacing w:after="20" w:line="240" w:lineRule="auto" w:before="0"/>
        <w:jc w:val="center"/>
        <w:bidi/>
      </w:pPr>
      <w:r>
        <w:rPr>
          <w:rFonts w:ascii="Arial" w:hAnsi="Arial" w:eastAsia="Arial" w:cs="Arial"/>
          <w:b/>
          <w:color w:val="000000"/>
          <w:sz w:val="33"/>
        </w:rPr>
        <w:t>ورقة التقاط مؤقتة لدراسة الحالة</w:t>
      </w:r>
    </w:p>
    <w:p>
      <w:pPr>
        <w:spacing w:after="80" w:line="240" w:lineRule="auto" w:before="0"/>
        <w:jc w:val="center"/>
        <w:bidi/>
      </w:pPr>
      <w:r>
        <w:rPr>
          <w:rFonts w:ascii="Arial" w:hAnsi="Arial" w:eastAsia="Arial" w:cs="Arial"/>
          <w:b w:val="0"/>
          <w:color w:val="1F6F8B"/>
          <w:sz w:val="18"/>
        </w:rPr>
        <w:t>تستخدم للنقل إلى الخدمة المختصة في نور، ولا تستبدل النموذج الرسمي أو الموافقات اللازمة</w:t>
      </w:r>
    </w:p>
    <w:p>
      <w:pPr>
        <w:spacing w:after="60" w:line="240" w:lineRule="auto" w:before="0"/>
        <w:jc w:val="right"/>
        <w:bidi/>
      </w:pPr>
      <w:r>
        <w:rPr>
          <w:rFonts w:ascii="Arial" w:hAnsi="Arial" w:eastAsia="Arial" w:cs="Arial"/>
          <w:b w:val="0"/>
          <w:color w:val="000000"/>
          <w:sz w:val="17"/>
        </w:rPr>
        <w:t>هذه الصفحة حساسة. تسجل الوقائع المهنية المختصرة فقط، وتفصل عن الخطة الأسبوعية العامة، وتحفظ في مكان مقيد طوال مدة الحاجة النظامية.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</w:tblPr>
      <w:tblGrid>
        <w:gridCol w:w="2693"/>
        <w:gridCol w:w="2693"/>
        <w:gridCol w:w="2693"/>
        <w:gridCol w:w="2693"/>
      </w:tblGrid>
      <w:tr>
        <w:tc>
          <w:tcPr>
            <w:tcW w:type="dxa" w:w="10772"/>
            <w:tcMar>
              <w:top w:w="80" w:type="dxa"/>
              <w:start w:w="100" w:type="dxa"/>
              <w:bottom w:w="80" w:type="dxa"/>
              <w:end w:w="100" w:type="dxa"/>
            </w:tcMar>
            <w:gridSpan w:val="4"/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  <w:shd w:fill="0B5963"/>
          </w:tcPr>
          <w:p>
            <w:pPr>
              <w:spacing w:after="0" w:line="240" w:lineRule="auto"/>
              <w:jc w:val="center"/>
              <w:bidi/>
            </w:pPr>
            <w:r/>
            <w:r>
              <w:rPr>
                <w:rFonts w:ascii="Arial" w:hAnsi="Arial" w:eastAsia="Arial" w:cs="Arial"/>
                <w:b/>
                <w:color w:val="FFFFFF"/>
                <w:sz w:val="18"/>
              </w:rPr>
              <w:t>تعريف الحالة مرة واحدة</w:t>
            </w:r>
          </w:p>
        </w:tc>
      </w:tr>
      <w:tr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  <w:shd w:fill="EAF3F5"/>
          </w:tcPr>
          <w:p>
            <w:pPr>
              <w:spacing w:after="0" w:line="240" w:lineRule="auto"/>
              <w:jc w:val="center"/>
              <w:bidi/>
            </w:pPr>
            <w:r/>
            <w:r>
              <w:rPr>
                <w:rFonts w:ascii="Arial" w:hAnsi="Arial" w:eastAsia="Arial" w:cs="Arial"/>
                <w:b/>
                <w:color w:val="000000"/>
                <w:sz w:val="16"/>
              </w:rPr>
              <w:t>رقم الالتقاط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</w:tcPr>
          <w:p>
            <w:pPr>
              <w:spacing w:after="0" w:line="240" w:lineRule="auto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C-..............</w:t>
            </w:r>
          </w:p>
        </w:tc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  <w:shd w:fill="EAF3F5"/>
          </w:tcPr>
          <w:p>
            <w:pPr>
              <w:spacing w:after="0" w:line="240" w:lineRule="auto"/>
              <w:jc w:val="center"/>
              <w:bidi/>
            </w:pPr>
            <w:r/>
            <w:r>
              <w:rPr>
                <w:rFonts w:ascii="Arial" w:hAnsi="Arial" w:eastAsia="Arial" w:cs="Arial"/>
                <w:b/>
                <w:color w:val="000000"/>
                <w:sz w:val="16"/>
              </w:rPr>
              <w:t>اسم الطالب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</w:tcPr>
          <w:p>
            <w:pPr>
              <w:spacing w:after="0" w:line="240" w:lineRule="auto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....................</w:t>
            </w:r>
          </w:p>
        </w:tc>
      </w:tr>
      <w:tr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  <w:shd w:fill="EAF3F5"/>
          </w:tcPr>
          <w:p>
            <w:pPr>
              <w:spacing w:after="0" w:line="240" w:lineRule="auto"/>
              <w:jc w:val="center"/>
              <w:bidi/>
            </w:pPr>
            <w:r/>
            <w:r>
              <w:rPr>
                <w:rFonts w:ascii="Arial" w:hAnsi="Arial" w:eastAsia="Arial" w:cs="Arial"/>
                <w:b/>
                <w:color w:val="000000"/>
                <w:sz w:val="16"/>
              </w:rPr>
              <w:t>الصف والفصل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</w:tcPr>
          <w:p>
            <w:pPr>
              <w:spacing w:after="0" w:line="240" w:lineRule="auto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....................</w:t>
            </w:r>
          </w:p>
        </w:tc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  <w:shd w:fill="EAF3F5"/>
          </w:tcPr>
          <w:p>
            <w:pPr>
              <w:spacing w:after="0" w:line="240" w:lineRule="auto"/>
              <w:jc w:val="center"/>
              <w:bidi/>
            </w:pPr>
            <w:r>
              <w:t>تاريخ اكتشاف الحالة</w:t>
            </w:r>
            <w:r>
              <w:rPr>
                <w:rFonts w:ascii="Arial" w:hAnsi="Arial" w:eastAsia="Arial" w:cs="Arial"/>
                <w:b/>
                <w:color w:val="000000"/>
                <w:sz w:val="16"/>
              </w:rPr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</w:tcPr>
          <w:p>
            <w:pPr>
              <w:spacing w:after="0" w:line="240" w:lineRule="auto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...... / ...... / ............</w:t>
            </w:r>
          </w:p>
        </w:tc>
      </w:tr>
      <w:tr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  <w:shd w:fill="EAF3F5"/>
          </w:tcPr>
          <w:p>
            <w:pPr>
              <w:spacing w:after="0" w:line="240" w:lineRule="auto"/>
              <w:jc w:val="center"/>
              <w:bidi/>
            </w:pPr>
            <w:r/>
            <w:r>
              <w:rPr>
                <w:rFonts w:ascii="Arial" w:hAnsi="Arial" w:eastAsia="Arial" w:cs="Arial"/>
                <w:b/>
                <w:color w:val="000000"/>
                <w:sz w:val="16"/>
              </w:rPr>
              <w:t>نوع الحالة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</w:tcPr>
          <w:p>
            <w:pPr>
              <w:spacing w:after="0" w:line="240" w:lineRule="auto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....................</w:t>
            </w:r>
          </w:p>
        </w:tc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  <w:shd w:fill="EAF3F5"/>
          </w:tcPr>
          <w:p>
            <w:pPr>
              <w:spacing w:after="0" w:line="240" w:lineRule="auto"/>
              <w:jc w:val="center"/>
              <w:bidi/>
            </w:pPr>
            <w:r/>
            <w:r>
              <w:rPr>
                <w:rFonts w:ascii="Arial" w:hAnsi="Arial" w:eastAsia="Arial" w:cs="Arial"/>
                <w:b/>
                <w:color w:val="000000"/>
                <w:sz w:val="16"/>
              </w:rPr>
              <w:t>مصدر الإحالة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</w:tcPr>
          <w:p>
            <w:pPr>
              <w:spacing w:after="0" w:line="240" w:lineRule="auto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....................</w:t>
            </w:r>
          </w:p>
        </w:tc>
      </w:tr>
      <w:tr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  <w:shd w:fill="F3F4F5"/>
          </w:tcPr>
          <w:p>
            <w:pPr>
              <w:spacing w:after="0" w:line="240" w:lineRule="auto"/>
              <w:jc w:val="center"/>
              <w:bidi/>
            </w:pPr>
            <w:r>
              <w:t>ملخص ما ورد عن المشكلة</w:t>
            </w:r>
            <w:r>
              <w:rPr>
                <w:rFonts w:ascii="Arial" w:hAnsi="Arial" w:eastAsia="Arial" w:cs="Arial"/>
                <w:b/>
                <w:color w:val="000000"/>
                <w:sz w:val="16"/>
              </w:rPr>
            </w:r>
          </w:p>
        </w:tc>
        <w:tc>
          <w:tcPr>
            <w:tcW w:type="dxa" w:w="8901"/>
            <w:tcMar>
              <w:top w:w="80" w:type="dxa"/>
              <w:start w:w="100" w:type="dxa"/>
              <w:bottom w:w="80" w:type="dxa"/>
              <w:end w:w="100" w:type="dxa"/>
            </w:tcMar>
            <w:gridSpan w:val="3"/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</w:tcPr>
          <w:p>
            <w:pPr>
              <w:spacing w:after="0" w:line="240" w:lineRule="auto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 xml:space="preserve"> </w:t>
            </w:r>
            <w:r>
              <w:br/>
            </w:r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 xml:space="preserve"> </w:t>
            </w:r>
            <w:r>
              <w:br/>
            </w:r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 xml:space="preserve"> </w:t>
            </w:r>
          </w:p>
        </w:tc>
      </w:tr>
      <w:tr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  <w:shd w:fill="F3F4F5"/>
          </w:tcPr>
          <w:p>
            <w:pPr>
              <w:spacing w:after="0" w:line="240" w:lineRule="auto"/>
              <w:jc w:val="center"/>
              <w:bidi/>
            </w:pPr>
            <w:r>
              <w:t>وصف المشكلة</w:t>
            </w:r>
            <w:r>
              <w:rPr>
                <w:rFonts w:ascii="Arial" w:hAnsi="Arial" w:eastAsia="Arial" w:cs="Arial"/>
                <w:b/>
                <w:color w:val="000000"/>
                <w:sz w:val="16"/>
              </w:rPr>
            </w:r>
          </w:p>
        </w:tc>
        <w:tc>
          <w:tcPr>
            <w:tcW w:type="dxa" w:w="8901"/>
            <w:tcMar>
              <w:top w:w="80" w:type="dxa"/>
              <w:start w:w="100" w:type="dxa"/>
              <w:bottom w:w="80" w:type="dxa"/>
              <w:end w:w="100" w:type="dxa"/>
            </w:tcMar>
            <w:gridSpan w:val="3"/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</w:tcPr>
          <w:p>
            <w:pPr>
              <w:spacing w:after="0" w:line="240" w:lineRule="auto"/>
              <w:jc w:val="right"/>
              <w:bidi/>
            </w:pPr>
            <w:r>
              <w:t xml:space="preserve"> </w:t>
              <w:br/>
              <w:t xml:space="preserve"> </w:t>
              <w:br/>
              <w:t xml:space="preserve"> </w:t>
            </w:r>
            <w:r>
              <w:rPr>
                <w:rFonts w:ascii="Arial" w:hAnsi="Arial" w:eastAsia="Arial" w:cs="Arial"/>
                <w:b w:val="0"/>
                <w:color w:val="000000"/>
                <w:sz w:val="17"/>
              </w:rPr>
            </w: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</w: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  <w:shd w:fill="EAF3F5"/>
          </w:tcPr>
          <w:p>
            <w:pPr>
              <w:spacing w:after="0" w:line="240" w:lineRule="auto"/>
              <w:jc w:val="center"/>
              <w:bidi/>
            </w:pPr>
            <w:r/>
            <w:r>
              <w:rPr>
                <w:rFonts w:ascii="Arial" w:hAnsi="Arial" w:eastAsia="Arial" w:cs="Arial"/>
                <w:b/>
                <w:color w:val="000000"/>
                <w:sz w:val="16"/>
              </w:rPr>
              <w:t>حالة الموافقة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</w:tcPr>
          <w:p>
            <w:pPr>
              <w:spacing w:after="0" w:line="240" w:lineRule="auto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□ لا تنطبق  □ مطلوبة  □ موجودة</w:t>
            </w:r>
          </w:p>
        </w:tc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  <w:shd w:fill="EAF3F5"/>
          </w:tcPr>
          <w:p>
            <w:pPr>
              <w:spacing w:after="0" w:line="240" w:lineRule="auto"/>
              <w:jc w:val="center"/>
              <w:bidi/>
            </w:pPr>
            <w:r/>
            <w:r>
              <w:rPr>
                <w:rFonts w:ascii="Arial" w:hAnsi="Arial" w:eastAsia="Arial" w:cs="Arial"/>
                <w:b/>
                <w:color w:val="000000"/>
                <w:sz w:val="16"/>
              </w:rPr>
              <w:t>مرجعها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</w:tcPr>
          <w:p>
            <w:pPr>
              <w:spacing w:after="0" w:line="240" w:lineRule="auto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>....................</w:t>
            </w:r>
          </w:p>
        </w:tc>
      </w:tr>
      <w:tr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  <w:shd w:fill="F3F4F5"/>
          </w:tcPr>
          <w:p>
            <w:pPr>
              <w:spacing w:after="0" w:line="240" w:lineRule="auto"/>
              <w:jc w:val="center"/>
              <w:bidi/>
            </w:pPr>
            <w:r/>
            <w:r>
              <w:rPr>
                <w:rFonts w:ascii="Arial" w:hAnsi="Arial" w:eastAsia="Arial" w:cs="Arial"/>
                <w:b/>
                <w:color w:val="000000"/>
                <w:sz w:val="16"/>
              </w:rPr>
              <w:t>معلومة لا تحتمل التأجيل</w:t>
            </w:r>
          </w:p>
        </w:tc>
        <w:tc>
          <w:tcPr>
            <w:tcW w:type="dxa" w:w="8901"/>
            <w:tcMar>
              <w:top w:w="80" w:type="dxa"/>
              <w:start w:w="100" w:type="dxa"/>
              <w:bottom w:w="80" w:type="dxa"/>
              <w:end w:w="100" w:type="dxa"/>
            </w:tcMar>
            <w:gridSpan w:val="3"/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</w:tcPr>
          <w:p>
            <w:pPr>
              <w:spacing w:after="0" w:line="240" w:lineRule="auto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7"/>
              </w:rPr>
              <w:t xml:space="preserve"> </w:t>
            </w:r>
          </w:p>
        </w:tc>
      </w:tr>
      <w:tr>
        <w:tc>
          <w:tcPr>
            <w:tcW w:type="dxa" w:w="10772"/>
            <w:tcMar>
              <w:top w:w="80" w:type="dxa"/>
              <w:start w:w="100" w:type="dxa"/>
              <w:bottom w:w="80" w:type="dxa"/>
              <w:end w:w="100" w:type="dxa"/>
            </w:tcMar>
            <w:gridSpan w:val="4"/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vAlign w:val="center"/>
            <w:shd w:fill="0B5963"/>
          </w:tcPr>
          <w:p>
            <w:pPr>
              <w:spacing w:after="0" w:line="240" w:lineRule="auto"/>
              <w:jc w:val="center"/>
              <w:bidi/>
            </w:pPr>
            <w:r/>
            <w:r>
              <w:rPr>
                <w:rFonts w:ascii="Arial" w:hAnsi="Arial" w:eastAsia="Arial" w:cs="Arial"/>
                <w:b/>
                <w:color w:val="FFFFFF"/>
                <w:sz w:val="18"/>
              </w:rPr>
              <w:t>جلسات المتابعة الميدانية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shd w:fill="1F6F8B"/>
          </w:tcPr>
          <w:p>
            <w:pPr>
              <w:spacing w:after="0" w:line="240" w:lineRule="auto"/>
              <w:jc w:val="center"/>
              <w:bidi/>
            </w:pPr>
            <w:r/>
            <w:r>
              <w:rPr>
                <w:rFonts w:ascii="Arial" w:hAnsi="Arial" w:eastAsia="Arial" w:cs="Arial"/>
                <w:b/>
                <w:color w:val="FFFFFF"/>
                <w:sz w:val="15"/>
              </w:rPr>
              <w:t>م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shd w:fill="1F6F8B"/>
          </w:tcPr>
          <w:p>
            <w:pPr>
              <w:spacing w:after="0" w:line="240" w:lineRule="auto"/>
              <w:jc w:val="center"/>
              <w:bidi/>
            </w:pPr>
            <w:r/>
            <w:r>
              <w:rPr>
                <w:rFonts w:ascii="Arial" w:hAnsi="Arial" w:eastAsia="Arial" w:cs="Arial"/>
                <w:b/>
                <w:color w:val="FFFFFF"/>
                <w:sz w:val="15"/>
              </w:rPr>
              <w:t>التاريخ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shd w:fill="1F6F8B"/>
          </w:tcPr>
          <w:p>
            <w:pPr>
              <w:spacing w:after="0" w:line="240" w:lineRule="auto"/>
              <w:jc w:val="center"/>
              <w:bidi/>
            </w:pPr>
            <w:r/>
            <w:r>
              <w:rPr>
                <w:rFonts w:ascii="Arial" w:hAnsi="Arial" w:eastAsia="Arial" w:cs="Arial"/>
                <w:b/>
                <w:color w:val="FFFFFF"/>
                <w:sz w:val="15"/>
              </w:rPr>
              <w:t>النتيجة أو الملاحظة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shd w:fill="1F6F8B"/>
          </w:tcPr>
          <w:p>
            <w:pPr>
              <w:spacing w:after="0" w:line="240" w:lineRule="auto"/>
              <w:jc w:val="center"/>
              <w:bidi/>
            </w:pPr>
            <w:r/>
            <w:r>
              <w:rPr>
                <w:rFonts w:ascii="Arial" w:hAnsi="Arial" w:eastAsia="Arial" w:cs="Arial"/>
                <w:b/>
                <w:color w:val="FFFFFF"/>
                <w:sz w:val="15"/>
              </w:rPr>
              <w:t>الإجراء أو الموضوع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shd w:fill="1F6F8B"/>
          </w:tcPr>
          <w:p>
            <w:pPr>
              <w:spacing w:after="0" w:line="240" w:lineRule="auto"/>
              <w:jc w:val="center"/>
              <w:bidi/>
            </w:pPr>
            <w:r/>
            <w:r>
              <w:rPr>
                <w:rFonts w:ascii="Arial" w:hAnsi="Arial" w:eastAsia="Arial" w:cs="Arial"/>
                <w:b/>
                <w:color w:val="FFFFFF"/>
                <w:sz w:val="15"/>
              </w:rPr>
              <w:t>المتابعة التالية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</w:tcPr>
          <w:p>
            <w:pPr>
              <w:spacing w:after="0" w:line="240" w:lineRule="auto"/>
              <w:jc w:val="center"/>
              <w:bidi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</w:tcPr>
          <w:p>
            <w:pPr>
              <w:spacing w:after="0" w:line="240" w:lineRule="auto"/>
              <w:jc w:val="center"/>
              <w:bidi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5"/>
              </w:rPr>
              <w:t xml:space="preserve"> 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</w:tcPr>
          <w:p>
            <w:pPr>
              <w:spacing w:after="0" w:line="240" w:lineRule="auto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5"/>
              </w:rPr>
              <w:t xml:space="preserve"> 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</w:tcPr>
          <w:p>
            <w:pPr>
              <w:spacing w:after="0" w:line="240" w:lineRule="auto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5"/>
              </w:rPr>
              <w:t xml:space="preserve"> 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</w:tcPr>
          <w:p>
            <w:pPr>
              <w:spacing w:after="0" w:line="240" w:lineRule="auto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5"/>
              </w:rPr>
              <w:t xml:space="preserve"> 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shd w:fill="F3F4F5"/>
          </w:tcPr>
          <w:p>
            <w:pPr>
              <w:spacing w:after="0" w:line="240" w:lineRule="auto"/>
              <w:jc w:val="center"/>
              <w:bidi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shd w:fill="F3F4F5"/>
          </w:tcPr>
          <w:p>
            <w:pPr>
              <w:spacing w:after="0" w:line="240" w:lineRule="auto"/>
              <w:jc w:val="center"/>
              <w:bidi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5"/>
              </w:rPr>
              <w:t xml:space="preserve"> 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shd w:fill="F3F4F5"/>
          </w:tcPr>
          <w:p>
            <w:pPr>
              <w:spacing w:after="0" w:line="240" w:lineRule="auto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5"/>
              </w:rPr>
              <w:t xml:space="preserve"> 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shd w:fill="F3F4F5"/>
          </w:tcPr>
          <w:p>
            <w:pPr>
              <w:spacing w:after="0" w:line="240" w:lineRule="auto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5"/>
              </w:rPr>
              <w:t xml:space="preserve"> 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shd w:fill="F3F4F5"/>
          </w:tcPr>
          <w:p>
            <w:pPr>
              <w:spacing w:after="0" w:line="240" w:lineRule="auto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5"/>
              </w:rPr>
              <w:t xml:space="preserve"> 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</w:tcPr>
          <w:p>
            <w:pPr>
              <w:spacing w:after="0" w:line="240" w:lineRule="auto"/>
              <w:jc w:val="center"/>
              <w:bidi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</w:tcPr>
          <w:p>
            <w:pPr>
              <w:spacing w:after="0" w:line="240" w:lineRule="auto"/>
              <w:jc w:val="center"/>
              <w:bidi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5"/>
              </w:rPr>
              <w:t xml:space="preserve"> 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</w:tcPr>
          <w:p>
            <w:pPr>
              <w:spacing w:after="0" w:line="240" w:lineRule="auto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5"/>
              </w:rPr>
              <w:t xml:space="preserve"> 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</w:tcPr>
          <w:p>
            <w:pPr>
              <w:spacing w:after="0" w:line="240" w:lineRule="auto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5"/>
              </w:rPr>
              <w:t xml:space="preserve"> 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</w:tcPr>
          <w:p>
            <w:pPr>
              <w:spacing w:after="0" w:line="240" w:lineRule="auto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5"/>
              </w:rPr>
              <w:t xml:space="preserve"> 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shd w:fill="F3F4F5"/>
          </w:tcPr>
          <w:p>
            <w:pPr>
              <w:spacing w:after="0" w:line="240" w:lineRule="auto"/>
              <w:jc w:val="center"/>
              <w:bidi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shd w:fill="F3F4F5"/>
          </w:tcPr>
          <w:p>
            <w:pPr>
              <w:spacing w:after="0" w:line="240" w:lineRule="auto"/>
              <w:jc w:val="center"/>
              <w:bidi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5"/>
              </w:rPr>
              <w:t xml:space="preserve"> 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shd w:fill="F3F4F5"/>
          </w:tcPr>
          <w:p>
            <w:pPr>
              <w:spacing w:after="0" w:line="240" w:lineRule="auto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5"/>
              </w:rPr>
              <w:t xml:space="preserve"> 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shd w:fill="F3F4F5"/>
          </w:tcPr>
          <w:p>
            <w:pPr>
              <w:spacing w:after="0" w:line="240" w:lineRule="auto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5"/>
              </w:rPr>
              <w:t xml:space="preserve"> 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shd w:fill="F3F4F5"/>
          </w:tcPr>
          <w:p>
            <w:pPr>
              <w:spacing w:after="0" w:line="240" w:lineRule="auto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5"/>
              </w:rPr>
              <w:t xml:space="preserve"> </w:t>
            </w:r>
          </w:p>
        </w:tc>
      </w:tr>
    </w:tbl>
    <w:p>
      <w:pPr>
        <w:spacing w:after="20" w:line="240" w:lineRule="auto" w:before="40"/>
        <w:jc w:val="right"/>
        <w:bidi/>
      </w:pPr>
      <w:r>
        <w:rPr>
          <w:rFonts w:ascii="Arial" w:hAnsi="Arial" w:eastAsia="Arial" w:cs="Arial"/>
          <w:b/>
          <w:color w:val="000000"/>
          <w:sz w:val="18"/>
        </w:rPr>
        <w:t>عناصر الخطة العلاجية المختصرة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</w:tblPr>
      <w:tblGrid>
        <w:gridCol w:w="5386"/>
        <w:gridCol w:w="5386"/>
      </w:tblGrid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shd w:fill="EAF3F5"/>
          </w:tcPr>
          <w:p>
            <w:pPr>
              <w:spacing w:after="0" w:line="240" w:lineRule="auto"/>
              <w:jc w:val="center"/>
              <w:bidi/>
            </w:pPr>
            <w:r>
              <w:t>العبارة التشخيصية المهنية</w:t>
            </w:r>
            <w:r>
              <w:rPr>
                <w:rFonts w:ascii="Arial" w:hAnsi="Arial" w:eastAsia="Arial" w:cs="Arial"/>
                <w:b/>
                <w:color w:val="000000"/>
                <w:sz w:val="16"/>
              </w:rPr>
            </w:r>
          </w:p>
        </w:tc>
        <w:tc>
          <w:tcPr>
            <w:tcW w:type="dxa" w:w="8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</w:tcPr>
          <w:p>
            <w:pPr>
              <w:spacing w:after="0" w:line="240" w:lineRule="auto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shd w:fill="EAF3F5"/>
          </w:tcPr>
          <w:p>
            <w:pPr>
              <w:spacing w:after="0" w:line="240" w:lineRule="auto"/>
              <w:jc w:val="center"/>
              <w:bidi/>
            </w:pPr>
            <w:r>
              <w:t>الأهداف العلاجية</w:t>
            </w:r>
            <w:r>
              <w:rPr>
                <w:rFonts w:ascii="Arial" w:hAnsi="Arial" w:eastAsia="Arial" w:cs="Arial"/>
                <w:b/>
                <w:color w:val="000000"/>
                <w:sz w:val="16"/>
              </w:rPr>
            </w:r>
          </w:p>
        </w:tc>
        <w:tc>
          <w:tcPr>
            <w:tcW w:type="dxa" w:w="8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</w:tcPr>
          <w:p>
            <w:pPr>
              <w:spacing w:after="0" w:line="240" w:lineRule="auto"/>
              <w:jc w:val="right"/>
              <w:bidi/>
            </w:pPr>
            <w:r>
              <w:t xml:space="preserve"> </w:t>
            </w: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shd w:fill="EAF3F5"/>
          </w:tcPr>
          <w:p>
            <w:pPr>
              <w:spacing w:after="0" w:line="240" w:lineRule="auto"/>
              <w:jc w:val="center"/>
              <w:bidi/>
            </w:pPr>
            <w:r>
              <w:t>الخطة العلاجية أو الخطوة التالية</w:t>
            </w:r>
            <w:r>
              <w:rPr>
                <w:rFonts w:ascii="Arial" w:hAnsi="Arial" w:eastAsia="Arial" w:cs="Arial"/>
                <w:b/>
                <w:color w:val="000000"/>
                <w:sz w:val="16"/>
              </w:rPr>
            </w:r>
          </w:p>
        </w:tc>
        <w:tc>
          <w:tcPr>
            <w:tcW w:type="dxa" w:w="8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</w:tcPr>
          <w:p>
            <w:pPr>
              <w:spacing w:after="0" w:line="240" w:lineRule="auto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shd w:fill="EAF3F5"/>
          </w:tcPr>
          <w:p>
            <w:pPr>
              <w:spacing w:after="0" w:line="240" w:lineRule="auto"/>
              <w:jc w:val="center"/>
              <w:bidi/>
            </w:pPr>
            <w:r>
              <w:t>الإحالة إن وجدت</w:t>
            </w:r>
            <w:r>
              <w:rPr>
                <w:rFonts w:ascii="Arial" w:hAnsi="Arial" w:eastAsia="Arial" w:cs="Arial"/>
                <w:b/>
                <w:color w:val="000000"/>
                <w:sz w:val="16"/>
              </w:rPr>
            </w:r>
          </w:p>
        </w:tc>
        <w:tc>
          <w:tcPr>
            <w:tcW w:type="dxa" w:w="8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</w:tcPr>
          <w:p>
            <w:pPr>
              <w:spacing w:after="0" w:line="240" w:lineRule="auto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shd w:fill="EAF3F5"/>
          </w:tcPr>
          <w:p>
            <w:pPr>
              <w:spacing w:after="0" w:line="240" w:lineRule="auto"/>
              <w:jc w:val="center"/>
              <w:bidi/>
            </w:pPr>
            <w:r>
              <w:t>مرجع الشاهد إن وجد</w:t>
            </w:r>
            <w:r>
              <w:rPr>
                <w:rFonts w:ascii="Arial" w:hAnsi="Arial" w:eastAsia="Arial" w:cs="Arial"/>
                <w:b/>
                <w:color w:val="000000"/>
                <w:sz w:val="16"/>
              </w:rPr>
            </w:r>
          </w:p>
        </w:tc>
        <w:tc>
          <w:tcPr>
            <w:tcW w:type="dxa" w:w="8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</w:tcPr>
          <w:p>
            <w:pPr>
              <w:spacing w:after="0" w:line="240" w:lineRule="auto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 xml:space="preserve"> 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</w:tblPr>
      <w:tblGrid>
        <w:gridCol w:w="5386"/>
        <w:gridCol w:w="5386"/>
      </w:tblGrid>
      <w:tr>
        <w:tc>
          <w:tcPr>
            <w:tcW w:type="dxa" w:w="10772"/>
            <w:gridSpan w:val="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shd w:fill="0B5963"/>
          </w:tcPr>
          <w:p>
            <w:pPr>
              <w:spacing w:after="0" w:line="240" w:lineRule="auto"/>
              <w:jc w:val="center"/>
              <w:bidi/>
            </w:pPr>
            <w:r/>
            <w:r>
              <w:rPr>
                <w:rFonts w:ascii="Arial" w:hAnsi="Arial" w:eastAsia="Arial" w:cs="Arial"/>
                <w:b/>
                <w:color w:val="FFFFFF"/>
                <w:sz w:val="18"/>
              </w:rPr>
              <w:t>الإدخال والتحقق في نظام نور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shd w:fill="EAF3F5"/>
          </w:tcPr>
          <w:p>
            <w:pPr>
              <w:spacing w:after="0" w:line="240" w:lineRule="auto"/>
              <w:jc w:val="center"/>
              <w:bidi/>
            </w:pPr>
            <w:r/>
            <w:r>
              <w:rPr>
                <w:rFonts w:ascii="Arial" w:hAnsi="Arial" w:eastAsia="Arial" w:cs="Arial"/>
                <w:b/>
                <w:color w:val="000000"/>
                <w:sz w:val="16"/>
              </w:rPr>
              <w:t>حالة الحالة</w:t>
            </w:r>
          </w:p>
        </w:tc>
        <w:tc>
          <w:tcPr>
            <w:tcW w:type="dxa" w:w="8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</w:tcPr>
          <w:p>
            <w:pPr>
              <w:spacing w:after="0" w:line="240" w:lineRule="auto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□ مفتوحة   □ مغلقة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shd w:fill="EAF3F5"/>
          </w:tcPr>
          <w:p>
            <w:pPr>
              <w:spacing w:after="0" w:line="240" w:lineRule="auto"/>
              <w:jc w:val="center"/>
              <w:bidi/>
            </w:pPr>
            <w:r/>
            <w:r>
              <w:rPr>
                <w:rFonts w:ascii="Arial" w:hAnsi="Arial" w:eastAsia="Arial" w:cs="Arial"/>
                <w:b/>
                <w:color w:val="000000"/>
                <w:sz w:val="16"/>
              </w:rPr>
              <w:t>حالة السجل في نور</w:t>
            </w:r>
          </w:p>
        </w:tc>
        <w:tc>
          <w:tcPr>
            <w:tcW w:type="dxa" w:w="8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</w:tcPr>
          <w:p>
            <w:pPr>
              <w:spacing w:after="0" w:line="240" w:lineRule="auto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□ لم يدخل   □ أدخل   □ تحقق ظهوره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shd w:fill="EAF3F5"/>
          </w:tcPr>
          <w:p>
            <w:pPr>
              <w:spacing w:after="0" w:line="240" w:lineRule="auto"/>
              <w:jc w:val="center"/>
              <w:bidi/>
            </w:pPr>
            <w:r/>
            <w:r>
              <w:rPr>
                <w:rFonts w:ascii="Arial" w:hAnsi="Arial" w:eastAsia="Arial" w:cs="Arial"/>
                <w:b/>
                <w:color w:val="000000"/>
                <w:sz w:val="16"/>
              </w:rPr>
              <w:t>التواريخ</w:t>
            </w:r>
          </w:p>
        </w:tc>
        <w:tc>
          <w:tcPr>
            <w:tcW w:type="dxa" w:w="8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</w:tcPr>
          <w:p>
            <w:pPr>
              <w:spacing w:after="0" w:line="240" w:lineRule="auto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الإدخال: ...... / ...... / ............     التحقق: ...... / ...... / ............</w:t>
            </w:r>
          </w:p>
        </w:tc>
      </w:tr>
      <w:tr>
        <w:tc>
          <w:tcPr>
            <w:tcW w:type="dxa" w:w="10772"/>
            <w:gridSpan w:val="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shd w:fill="F3F4F5"/>
          </w:tcPr>
          <w:p>
            <w:pPr>
              <w:spacing w:after="0" w:line="240" w:lineRule="auto"/>
              <w:jc w:val="center"/>
              <w:bidi/>
            </w:pPr>
            <w:r/>
            <w:r>
              <w:rPr>
                <w:rFonts w:ascii="Arial" w:hAnsi="Arial" w:eastAsia="Arial" w:cs="Arial"/>
                <w:b/>
                <w:color w:val="000000"/>
                <w:sz w:val="15"/>
              </w:rPr>
              <w:t>بعد التحقق: يحفظ الأصل الموقع والموافقة والتقرير الطبي في الملف المقيد. تتلف فقط ورقة الالتقاط غير الموقعة بعد نقل بياناتها كاملة.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510" w:right="567" w:bottom="510" w:left="567" w:header="227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line="240" w:lineRule="auto"/>
      <w:jc w:val="center"/>
      <w:bidi/>
    </w:pPr>
    <w:r>
      <w:rPr>
        <w:rFonts w:ascii="Arial" w:hAnsi="Arial" w:eastAsia="Arial" w:cs="Arial"/>
        <w:b w:val="0"/>
        <w:color w:val="1F6F8B"/>
        <w:sz w:val="14"/>
      </w:rPr>
      <w:t>تستخدم الصفحة المناسبة فقط عند حدوث الخدمة   |   تحفظ البيانات الحساسة في ملف مقيد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  <w:jc w:val="center"/>
      <w:bidi/>
    </w:pPr>
    <w:r>
      <w:rPr>
        <w:rFonts w:ascii="Arial" w:hAnsi="Arial" w:eastAsia="Arial" w:cs="Arial"/>
        <w:b/>
        <w:color w:val="0B5963"/>
        <w:sz w:val="16"/>
      </w:rPr>
      <w:t>ابتدائية ثمامة بن عدي   |   تعليم القصيم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 w:cs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نماذج الالتقاط المؤقتة لخدمات التوجيه الطلابي في نظام نور</dc:title>
  <dc:subject>نماذج تشغيلية لتقليل زمن الإدخال ومنع ازدواج التوثيق</dc:subject>
  <dc:creator/>
  <cp:keywords>نور، التوجيه الطلابي، التقاط مؤقت، تحقق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